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6A34"/>
          <w:sz w:val="64"/>
        </w:rPr>
        <w:br/>
        <w:br/>
        <w:br/>
        <w:t>FarmERP360</w:t>
      </w:r>
    </w:p>
    <w:p>
      <w:pPr>
        <w:jc w:val="center"/>
      </w:pPr>
      <w:r>
        <w:rPr>
          <w:color w:val="225533"/>
          <w:sz w:val="40"/>
        </w:rPr>
        <w:t>Application Workflow Document</w:t>
      </w:r>
    </w:p>
    <w:p>
      <w:pPr>
        <w:jc w:val="center"/>
      </w:pPr>
      <w:r>
        <w:rPr>
          <w:color w:val="666666"/>
          <w:sz w:val="22"/>
        </w:rPr>
        <w:br/>
        <w:t>End-to-End Process Flows for All Farm Modules</w:t>
        <w:br/>
        <w:br/>
        <w:t>Version 1.0  |  June 2026</w:t>
      </w:r>
    </w:p>
    <w:p>
      <w:r>
        <w:br w:type="page"/>
      </w:r>
    </w:p>
    <w:p>
      <w:pPr>
        <w:pStyle w:val="Heading1"/>
      </w:pPr>
      <w:r>
        <w:rPr>
          <w:color w:val="166A34"/>
        </w:rPr>
        <w:t>System Overview</w:t>
      </w:r>
    </w:p>
    <w:p>
      <w:r>
        <w:rPr>
          <w:sz w:val="20"/>
        </w:rPr>
        <w:t>FarmERP360 is a multi-tenant, role-based ERP for Pakistani livestock and dairy farms. This document describes the end-to-end workflows for each module — who does what, in what order, and how data flows between modules.</w:t>
      </w:r>
    </w:p>
    <w:p>
      <w:pPr>
        <w:pStyle w:val="Heading2"/>
      </w:pPr>
      <w:r>
        <w:rPr>
          <w:color w:val="166A34"/>
        </w:rPr>
        <w:t>Module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Primary Actors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Key Functions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Authentication &amp; RBAC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roles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Login, session, role-gated access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Animal Management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Farm Manager, Vet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 animals, update status, track weight/photos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Milk Production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Farm Manager, Employee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Record sessions, sales, daily summary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Animal Health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Vet Manager, Farm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Vaccinations, treatments, breeding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Feed Management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Farm Manager, Employee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Feed types, stock IN/OUT, consumption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Farm Manager, Data Entry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Products, stock transactions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Farm Manager, Owner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Fields, crop cycles, harvests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Employees &amp; Attendance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Farm Manager, Owner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HR profiles, daily attendance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Employee Tasks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Farm Manager, Employee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Task assignment, progress tracking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Investor Management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Accountant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Capital, distributions, portfolio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Pallai Management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Farm Manager, Accountant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Customers, subscriptions, billing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Invoices &amp; Payments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Accountant, Owner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Manual invoices, payment recording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Accounting ERP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Accountant, Owner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Double-entry bookkeeping, payroll, reports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Reports &amp; Analytics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Accountant, Farm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8-tab analytics dashboard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66A34"/>
        </w:rPr>
        <w:t>1.  Onboarding &amp; Initial Setup Workflow</w:t>
      </w:r>
    </w:p>
    <w:p>
      <w:r>
        <w:rPr>
          <w:sz w:val="20"/>
        </w:rPr>
        <w:t>Performed once when the farm first starts using FarmERP360.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1️⃣  System Administrator creates the organisation</w:t>
      </w:r>
    </w:p>
    <w:p>
      <w:pPr>
        <w:ind w:left="432"/>
      </w:pPr>
      <w:r>
        <w:rPr>
          <w:sz w:val="20"/>
        </w:rPr>
        <w:t xml:space="preserve">  1.  Super Admin logs in → Organisation and farm are pre-seeded in the database.</w:t>
      </w:r>
    </w:p>
    <w:p>
      <w:pPr>
        <w:ind w:left="432"/>
      </w:pPr>
      <w:r>
        <w:rPr>
          <w:sz w:val="20"/>
        </w:rPr>
        <w:t xml:space="preserve">  2.  Super Admin creates the Owner user account (Users page, role = owner).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2️⃣  Owner sets up the farm</w:t>
      </w:r>
    </w:p>
    <w:p>
      <w:pPr>
        <w:ind w:left="432"/>
      </w:pPr>
      <w:r>
        <w:rPr>
          <w:sz w:val="20"/>
        </w:rPr>
        <w:t xml:space="preserve">  1.  Owner logs in and reviews the pre-seeded Chart of Accounts (43 accounts).</w:t>
      </w:r>
    </w:p>
    <w:p>
      <w:pPr>
        <w:ind w:left="432"/>
      </w:pPr>
      <w:r>
        <w:rPr>
          <w:sz w:val="20"/>
        </w:rPr>
        <w:t xml:space="preserve">  2.  Owner creates user accounts for: Farm Manager, Vet Manager, Accountant, Employees.</w:t>
      </w:r>
    </w:p>
    <w:p>
      <w:pPr>
        <w:ind w:left="432"/>
      </w:pPr>
      <w:r>
        <w:rPr>
          <w:sz w:val="20"/>
        </w:rPr>
        <w:t xml:space="preserve">  3.  Owner sets up feed types in Feed Management → Feed Types tab.</w:t>
      </w:r>
    </w:p>
    <w:p>
      <w:pPr>
        <w:ind w:left="432"/>
      </w:pPr>
      <w:r>
        <w:rPr>
          <w:sz w:val="20"/>
        </w:rPr>
        <w:t xml:space="preserve">  4.  Owner creates Pallai packages if applicable.</w:t>
      </w:r>
    </w:p>
    <w:p>
      <w:pPr>
        <w:ind w:left="432"/>
      </w:pPr>
      <w:r>
        <w:rPr>
          <w:sz w:val="20"/>
        </w:rPr>
        <w:t xml:space="preserve">  5.  Owner adds investor profiles with profit share percentages.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3️⃣  Farm Manager sets up animals and staff</w:t>
      </w:r>
    </w:p>
    <w:p>
      <w:pPr>
        <w:ind w:left="432"/>
      </w:pPr>
      <w:r>
        <w:rPr>
          <w:sz w:val="20"/>
        </w:rPr>
        <w:t xml:space="preserve">  1.  Farm Manager adds all animals (code, species, breed, ownership type).</w:t>
      </w:r>
    </w:p>
    <w:p>
      <w:pPr>
        <w:ind w:left="432"/>
      </w:pPr>
      <w:r>
        <w:rPr>
          <w:sz w:val="20"/>
        </w:rPr>
        <w:t xml:space="preserve">  2.  Farm Manager uploads animal photos.</w:t>
      </w:r>
    </w:p>
    <w:p>
      <w:pPr>
        <w:ind w:left="432"/>
      </w:pPr>
      <w:r>
        <w:rPr>
          <w:sz w:val="20"/>
        </w:rPr>
        <w:t xml:space="preserve">  3.  Farm Manager adds employee profiles (CNIC, designation, salary).</w:t>
      </w:r>
    </w:p>
    <w:p>
      <w:pPr>
        <w:ind w:left="432"/>
      </w:pPr>
      <w:r>
        <w:rPr>
          <w:sz w:val="20"/>
        </w:rPr>
        <w:t xml:space="preserve">  4.  Farm Manager records initial feed stock levels (Feed Management → Stock IN).</w:t>
      </w:r>
    </w:p>
    <w:p>
      <w:pPr>
        <w:ind w:left="432"/>
      </w:pPr>
      <w:r>
        <w:rPr>
          <w:sz w:val="20"/>
        </w:rPr>
        <w:t xml:space="preserve">  5.  Farm Manager records initial inventory stock levels.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4️⃣  Vet Manager sets up health records</w:t>
      </w:r>
    </w:p>
    <w:p>
      <w:pPr>
        <w:ind w:left="432"/>
      </w:pPr>
      <w:r>
        <w:rPr>
          <w:sz w:val="20"/>
        </w:rPr>
        <w:t xml:space="preserve">  1.  Vet Manager records vaccination history for all animals.</w:t>
      </w:r>
    </w:p>
    <w:p>
      <w:pPr>
        <w:ind w:left="432"/>
      </w:pPr>
      <w:r>
        <w:rPr>
          <w:sz w:val="20"/>
        </w:rPr>
        <w:t xml:space="preserve">  2.  Sets next due dates for upcoming vaccinations.</w:t>
      </w:r>
    </w:p>
    <w:p>
      <w:pPr>
        <w:ind w:left="432"/>
      </w:pPr>
      <w:r>
        <w:rPr>
          <w:sz w:val="20"/>
        </w:rPr>
        <w:t xml:space="preserve">  3.  Records any existing treatments in progress.</w:t>
      </w:r>
    </w:p>
    <w:p>
      <w:pPr>
        <w:shd w:val="clear" w:color="auto" w:fill="EBF5EE"/>
        <w:ind w:left="288"/>
      </w:pPr>
      <w:r>
        <w:rPr>
          <w:i/>
          <w:sz w:val="18"/>
        </w:rPr>
        <w:t xml:space="preserve">   After setup, the system is ready for daily operations.</w:t>
      </w:r>
    </w:p>
    <w:p>
      <w:r>
        <w:br w:type="page"/>
      </w:r>
    </w:p>
    <w:p>
      <w:pPr>
        <w:pStyle w:val="Heading1"/>
      </w:pPr>
      <w:r>
        <w:rPr>
          <w:color w:val="166A34"/>
        </w:rPr>
        <w:t>2.  Daily Operations Workflow</w:t>
      </w:r>
    </w:p>
    <w:p>
      <w:r>
        <w:rPr>
          <w:sz w:val="20"/>
        </w:rPr>
        <w:t>Repeated every day of farm operations.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🌅  MORNING (7:00 AM – 9:00 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Actor / Role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Farm Manager / Employee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Mark attendance for all employees in the Attendance module.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Farm Manager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Review Tasks Dashboard — check today's pending and overdue tasks.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Farm Manager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Assign any new tasks to employees for the day.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Employee / Farm Manager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Record morning milk production (session = Morning) for each milking animal.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Employee / Farm Manager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Record morning feed consumption (Feed Management → Record Consumption).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Farm Manager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Check Feed Overview for LOW STOCK alerts — reorder feed if stock is critical.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Farm Manager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Check Vaccination due-soon alerts on the Owner Dashboard.</w:t>
            </w:r>
          </w:p>
        </w:tc>
      </w:tr>
    </w:tbl>
    <w:p/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🌆  EVENING (5:00 PM – 7:00 PM)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Actor / Role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Employee / Farm Manager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Record evening milk production (session = Evening).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Employee / Farm Manager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Record evening feed consumption.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Mark assigned tasks as Complete with notes in the Tasks module.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Vet Manager / Farm Manager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Log any new health issues, treatments, or observations.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Farm Manager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Review daily milk summary for discrepancies or low-yield animals.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66A34"/>
        </w:rPr>
        <w:t>3.  Animal Lifecycle Workflow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🐐  New Animal Acquisition</w:t>
      </w:r>
    </w:p>
    <w:p>
      <w:pPr>
        <w:ind w:left="432"/>
      </w:pPr>
      <w:r>
        <w:rPr>
          <w:sz w:val="20"/>
        </w:rPr>
        <w:t xml:space="preserve">  1.  Farm Manager adds animal record (code, species, breed, purchase price, ownership type).</w:t>
      </w:r>
    </w:p>
    <w:p>
      <w:pPr>
        <w:ind w:left="432"/>
      </w:pPr>
      <w:r>
        <w:rPr>
          <w:sz w:val="20"/>
        </w:rPr>
        <w:t xml:space="preserve">  2.  If Pallai: link to a Pallai subscription (Pallai Management → Subscriptions).</w:t>
      </w:r>
    </w:p>
    <w:p>
      <w:pPr>
        <w:ind w:left="432"/>
      </w:pPr>
      <w:r>
        <w:rPr>
          <w:sz w:val="20"/>
        </w:rPr>
        <w:t xml:space="preserve">  3.  If Investor-owned: set AnimalOwnership % on the animal record.</w:t>
      </w:r>
    </w:p>
    <w:p>
      <w:pPr>
        <w:ind w:left="432"/>
      </w:pPr>
      <w:r>
        <w:rPr>
          <w:sz w:val="20"/>
        </w:rPr>
        <w:t xml:space="preserve">  4.  Upload at least one photo.</w:t>
      </w:r>
    </w:p>
    <w:p>
      <w:pPr>
        <w:ind w:left="432"/>
      </w:pPr>
      <w:r>
        <w:rPr>
          <w:sz w:val="20"/>
        </w:rPr>
        <w:t xml:space="preserve">  5.  Vet Manager records initial vaccination (if any were given at purchase).</w:t>
      </w:r>
    </w:p>
    <w:p>
      <w:pPr>
        <w:ind w:left="432"/>
      </w:pPr>
      <w:r>
        <w:rPr>
          <w:sz w:val="20"/>
        </w:rPr>
        <w:t xml:space="preserve">  6.  Farm Manager records initial weight.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💊  Health Event (Illness)</w:t>
      </w:r>
    </w:p>
    <w:p>
      <w:pPr>
        <w:ind w:left="432"/>
      </w:pPr>
      <w:r>
        <w:rPr>
          <w:sz w:val="20"/>
        </w:rPr>
        <w:t xml:space="preserve">  1.  Vet Manager creates a Treatment record (diagnosis, medicine, cost, follow-up date).</w:t>
      </w:r>
    </w:p>
    <w:p>
      <w:pPr>
        <w:ind w:left="432"/>
      </w:pPr>
      <w:r>
        <w:rPr>
          <w:sz w:val="20"/>
        </w:rPr>
        <w:t xml:space="preserve">  2.  Farm Manager creates a Task assigned to the vet: "Follow-up treatment check".</w:t>
      </w:r>
    </w:p>
    <w:p>
      <w:pPr>
        <w:ind w:left="432"/>
      </w:pPr>
      <w:r>
        <w:rPr>
          <w:sz w:val="20"/>
        </w:rPr>
        <w:t xml:space="preserve">  3.  After recovery: Vet Manager marks treatment as Resolved.</w:t>
      </w:r>
    </w:p>
    <w:p>
      <w:pPr>
        <w:ind w:left="432"/>
      </w:pPr>
      <w:r>
        <w:rPr>
          <w:sz w:val="20"/>
        </w:rPr>
        <w:t xml:space="preserve">  4.  Treatment cost auto-feeds into Animal Profitability analytics.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🐣  Breeding &amp; Offspring</w:t>
      </w:r>
    </w:p>
    <w:p>
      <w:pPr>
        <w:ind w:left="432"/>
      </w:pPr>
      <w:r>
        <w:rPr>
          <w:sz w:val="20"/>
        </w:rPr>
        <w:t xml:space="preserve">  1.  Vet Manager records Breeding Record (dam, sire, breeding date, expected delivery).</w:t>
      </w:r>
    </w:p>
    <w:p>
      <w:pPr>
        <w:ind w:left="432"/>
      </w:pPr>
      <w:r>
        <w:rPr>
          <w:sz w:val="20"/>
        </w:rPr>
        <w:t xml:space="preserve">  2.  After delivery: Vet Manager updates the record with actual delivery date and offspring count.</w:t>
      </w:r>
    </w:p>
    <w:p>
      <w:pPr>
        <w:ind w:left="432"/>
      </w:pPr>
      <w:r>
        <w:rPr>
          <w:sz w:val="20"/>
        </w:rPr>
        <w:t xml:space="preserve">  3.  Farm Manager adds the new offspring as a new animal record.</w:t>
      </w:r>
    </w:p>
    <w:p>
      <w:pPr>
        <w:ind w:left="432"/>
      </w:pPr>
      <w:r>
        <w:rPr>
          <w:sz w:val="20"/>
        </w:rPr>
        <w:t xml:space="preserve">  4.  Ownership type for offspring is set according to ownership agreement.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💰  Animal Sale</w:t>
      </w:r>
    </w:p>
    <w:p>
      <w:pPr>
        <w:ind w:left="432"/>
      </w:pPr>
      <w:r>
        <w:rPr>
          <w:sz w:val="20"/>
        </w:rPr>
        <w:t xml:space="preserve">  1.  Farm Manager updates animal status to "Sold" with sale date and price.</w:t>
      </w:r>
    </w:p>
    <w:p>
      <w:pPr>
        <w:ind w:left="432"/>
      </w:pPr>
      <w:r>
        <w:rPr>
          <w:sz w:val="20"/>
        </w:rPr>
        <w:t xml:space="preserve">  2.  If investor-owned: Accountant records the sale proceeds as an investor distribution.</w:t>
      </w:r>
    </w:p>
    <w:p>
      <w:pPr>
        <w:ind w:left="432"/>
      </w:pPr>
      <w:r>
        <w:rPr>
          <w:sz w:val="20"/>
        </w:rPr>
        <w:t xml:space="preserve">  3.  Accountant creates a Journal Entry: Dr Cash / Cr Animal Asset for the sale.</w:t>
      </w:r>
    </w:p>
    <w:p>
      <w:pPr>
        <w:ind w:left="432"/>
      </w:pPr>
      <w:r>
        <w:rPr>
          <w:sz w:val="20"/>
        </w:rPr>
        <w:t xml:space="preserve">  4.  Animal no longer appears in active lists but history is preserved.</w:t>
      </w:r>
    </w:p>
    <w:p>
      <w:r>
        <w:br w:type="page"/>
      </w:r>
    </w:p>
    <w:p>
      <w:pPr>
        <w:pStyle w:val="Heading1"/>
      </w:pPr>
      <w:r>
        <w:rPr>
          <w:color w:val="166A34"/>
        </w:rPr>
        <w:t>4.  Milk Production to Revenue Workflow</w:t>
      </w:r>
    </w:p>
    <w:p>
      <w:pPr>
        <w:ind w:left="432"/>
      </w:pPr>
      <w:r>
        <w:rPr>
          <w:sz w:val="20"/>
        </w:rPr>
        <w:t xml:space="preserve">  1.  Employee records morning milk (animal, session=Morning, litres, optional fat %).</w:t>
      </w:r>
    </w:p>
    <w:p>
      <w:pPr>
        <w:ind w:left="432"/>
      </w:pPr>
      <w:r>
        <w:rPr>
          <w:sz w:val="20"/>
        </w:rPr>
        <w:t xml:space="preserve">  2.  Employee records evening milk (same animal, session=Evening).</w:t>
      </w:r>
    </w:p>
    <w:p>
      <w:pPr>
        <w:ind w:left="432"/>
      </w:pPr>
      <w:r>
        <w:rPr>
          <w:sz w:val="20"/>
        </w:rPr>
        <w:t xml:space="preserve">  3.  Dashboard automatically shows today's total and per-animal contribution.</w:t>
      </w:r>
    </w:p>
    <w:p>
      <w:pPr>
        <w:ind w:left="432"/>
      </w:pPr>
      <w:r>
        <w:rPr>
          <w:sz w:val="20"/>
        </w:rPr>
        <w:t xml:space="preserve">  4.  Farm Manager records milk sale (buyer, quantity, price per litre).</w:t>
      </w:r>
    </w:p>
    <w:p>
      <w:pPr>
        <w:ind w:left="432"/>
      </w:pPr>
      <w:r>
        <w:rPr>
          <w:sz w:val="20"/>
        </w:rPr>
        <w:t xml:space="preserve">  5.  Accountant creates Journal Entry: Dr Cash / Cr Milk Sales Revenue.</w:t>
      </w:r>
    </w:p>
    <w:p>
      <w:pPr>
        <w:ind w:left="432"/>
      </w:pPr>
      <w:r>
        <w:rPr>
          <w:sz w:val="20"/>
        </w:rPr>
        <w:t xml:space="preserve">  6.  Monthly milk revenue flows into Reports → Cash Flow and Reports → Milk tabs.</w:t>
      </w:r>
    </w:p>
    <w:p>
      <w:pPr>
        <w:ind w:left="432"/>
      </w:pPr>
      <w:r>
        <w:rPr>
          <w:sz w:val="20"/>
        </w:rPr>
        <w:t xml:space="preserve">  7.  Reports → Animals tab shows milk revenue contribution per animal for profitability.</w:t>
      </w:r>
    </w:p>
    <w:p>
      <w:pPr>
        <w:shd w:val="clear" w:color="auto" w:fill="EBF5EE"/>
        <w:ind w:left="288"/>
      </w:pPr>
      <w:r>
        <w:rPr>
          <w:i/>
          <w:sz w:val="18"/>
        </w:rPr>
        <w:t xml:space="preserve">   Data Flow: Milk Production → Daily Summary → Monthly Milk Report → Animal Profitability → Cash Flow Analytics</w:t>
      </w:r>
    </w:p>
    <w:p>
      <w:r>
        <w:br w:type="page"/>
      </w:r>
    </w:p>
    <w:p>
      <w:pPr>
        <w:pStyle w:val="Heading1"/>
      </w:pPr>
      <w:r>
        <w:rPr>
          <w:color w:val="166A34"/>
        </w:rPr>
        <w:t>5.  Feed Management Workflow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📦  Feed Procurement (Monthly)</w:t>
      </w:r>
    </w:p>
    <w:p>
      <w:pPr>
        <w:ind w:left="432"/>
      </w:pPr>
      <w:r>
        <w:rPr>
          <w:sz w:val="20"/>
        </w:rPr>
        <w:t xml:space="preserve">  1.  Farm Manager reviews Feed Overview — checks stock levels and consumption trend.</w:t>
      </w:r>
    </w:p>
    <w:p>
      <w:pPr>
        <w:ind w:left="432"/>
      </w:pPr>
      <w:r>
        <w:rPr>
          <w:sz w:val="20"/>
        </w:rPr>
        <w:t xml:space="preserve">  2.  Places purchase order with supplier based on average monthly consumption.</w:t>
      </w:r>
    </w:p>
    <w:p>
      <w:pPr>
        <w:ind w:left="432"/>
      </w:pPr>
      <w:r>
        <w:rPr>
          <w:sz w:val="20"/>
        </w:rPr>
        <w:t xml:space="preserve">  3.  Records feed delivery: Feed Management → Record Consumption → Stock IN.</w:t>
      </w:r>
    </w:p>
    <w:p>
      <w:pPr>
        <w:ind w:left="432"/>
      </w:pPr>
      <w:r>
        <w:rPr>
          <w:sz w:val="20"/>
        </w:rPr>
        <w:t xml:space="preserve">  4.  Stock levels update automatically.</w:t>
      </w:r>
    </w:p>
    <w:p>
      <w:pPr>
        <w:ind w:left="432"/>
      </w:pPr>
      <w:r>
        <w:rPr>
          <w:sz w:val="20"/>
        </w:rPr>
        <w:t xml:space="preserve">  5.  Accountant records feed purchase as expense in Journal Entries.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🌿  Daily Feed Consumption</w:t>
      </w:r>
    </w:p>
    <w:p>
      <w:pPr>
        <w:ind w:left="432"/>
      </w:pPr>
      <w:r>
        <w:rPr>
          <w:sz w:val="20"/>
        </w:rPr>
        <w:t xml:space="preserve">  1.  Employee records morning feed: feed type, quantity, session=Morning, herd or individual.</w:t>
      </w:r>
    </w:p>
    <w:p>
      <w:pPr>
        <w:ind w:left="432"/>
      </w:pPr>
      <w:r>
        <w:rPr>
          <w:sz w:val="20"/>
        </w:rPr>
        <w:t xml:space="preserve">  2.  Stock is automatically reduced by the consumed quantity.</w:t>
      </w:r>
    </w:p>
    <w:p>
      <w:pPr>
        <w:ind w:left="432"/>
      </w:pPr>
      <w:r>
        <w:rPr>
          <w:sz w:val="20"/>
        </w:rPr>
        <w:t xml:space="preserve">  3.  Employee records evening feed (same process).</w:t>
      </w:r>
    </w:p>
    <w:p>
      <w:pPr>
        <w:ind w:left="432"/>
      </w:pPr>
      <w:r>
        <w:rPr>
          <w:sz w:val="20"/>
        </w:rPr>
        <w:t xml:space="preserve">  4.  Farm Manager monitors Overview tab for LOW STOCK alerts throughout the day.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⚠️  Low Stock Response</w:t>
      </w:r>
    </w:p>
    <w:p>
      <w:pPr>
        <w:ind w:left="432"/>
      </w:pPr>
      <w:r>
        <w:rPr>
          <w:sz w:val="20"/>
        </w:rPr>
        <w:t xml:space="preserve">  1.  System shows LOW badge on feed type when stock ≤ minimum level.</w:t>
      </w:r>
    </w:p>
    <w:p>
      <w:pPr>
        <w:ind w:left="432"/>
      </w:pPr>
      <w:r>
        <w:rPr>
          <w:sz w:val="20"/>
        </w:rPr>
        <w:t xml:space="preserve">  2.  Farm Manager is alerted on the Overview tab.</w:t>
      </w:r>
    </w:p>
    <w:p>
      <w:pPr>
        <w:ind w:left="432"/>
      </w:pPr>
      <w:r>
        <w:rPr>
          <w:sz w:val="20"/>
        </w:rPr>
        <w:t xml:space="preserve">  3.  Farm Manager orders feed from supplier.</w:t>
      </w:r>
    </w:p>
    <w:p>
      <w:pPr>
        <w:ind w:left="432"/>
      </w:pPr>
      <w:r>
        <w:rPr>
          <w:sz w:val="20"/>
        </w:rPr>
        <w:t xml:space="preserve">  4.  Records new stock IN when delivery arrives.</w:t>
      </w:r>
    </w:p>
    <w:p>
      <w:pPr>
        <w:ind w:left="432"/>
      </w:pPr>
      <w:r>
        <w:rPr>
          <w:sz w:val="20"/>
        </w:rPr>
        <w:t xml:space="preserve">  5.  LOW badge disappears once stock exceeds minimum.</w:t>
      </w:r>
    </w:p>
    <w:p>
      <w:r>
        <w:br w:type="page"/>
      </w:r>
    </w:p>
    <w:p>
      <w:pPr>
        <w:pStyle w:val="Heading1"/>
      </w:pPr>
      <w:r>
        <w:rPr>
          <w:color w:val="166A34"/>
        </w:rPr>
        <w:t>6.  Employee Task Management Workflow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📋  Daily Task Assignment (Manager)</w:t>
      </w:r>
    </w:p>
    <w:p>
      <w:pPr>
        <w:ind w:left="432"/>
      </w:pPr>
      <w:r>
        <w:rPr>
          <w:sz w:val="20"/>
        </w:rPr>
        <w:t xml:space="preserve">  1.  Farm Manager opens Tasks → Dashboard tab — reviews pending and overdue tasks.</w:t>
      </w:r>
    </w:p>
    <w:p>
      <w:pPr>
        <w:ind w:left="432"/>
      </w:pPr>
      <w:r>
        <w:rPr>
          <w:sz w:val="20"/>
        </w:rPr>
        <w:t xml:space="preserve">  2.  Creates new tasks for the day: Tasks → Create Task.</w:t>
      </w:r>
    </w:p>
    <w:p>
      <w:pPr>
        <w:ind w:left="432"/>
      </w:pPr>
      <w:r>
        <w:rPr>
          <w:sz w:val="20"/>
        </w:rPr>
        <w:t xml:space="preserve">  3.  Assigns each task to an employee with a category, priority, and due date.</w:t>
      </w:r>
    </w:p>
    <w:p>
      <w:pPr>
        <w:ind w:left="432"/>
      </w:pPr>
      <w:r>
        <w:rPr>
          <w:sz w:val="20"/>
        </w:rPr>
        <w:t xml:space="preserve">  4.  Optionally links task to a specific animal (e.g. "Vaccinate B0001").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✅  Task Execution (Employee)</w:t>
      </w:r>
    </w:p>
    <w:p>
      <w:pPr>
        <w:ind w:left="432"/>
      </w:pPr>
      <w:r>
        <w:rPr>
          <w:sz w:val="20"/>
        </w:rPr>
        <w:t xml:space="preserve">  1.  Employee opens Tasks → My Tasks tab to see their assigned tasks.</w:t>
      </w:r>
    </w:p>
    <w:p>
      <w:pPr>
        <w:ind w:left="432"/>
      </w:pPr>
      <w:r>
        <w:rPr>
          <w:sz w:val="20"/>
        </w:rPr>
        <w:t xml:space="preserve">  2.  Clicks Start on the task they begin — status changes to In Progress.</w:t>
      </w:r>
    </w:p>
    <w:p>
      <w:pPr>
        <w:ind w:left="432"/>
      </w:pPr>
      <w:r>
        <w:rPr>
          <w:sz w:val="20"/>
        </w:rPr>
        <w:t xml:space="preserve">  3.  Completes the task in the field.</w:t>
      </w:r>
    </w:p>
    <w:p>
      <w:pPr>
        <w:ind w:left="432"/>
      </w:pPr>
      <w:r>
        <w:rPr>
          <w:sz w:val="20"/>
        </w:rPr>
        <w:t xml:space="preserve">  4.  Returns to the app and clicks Complete.</w:t>
      </w:r>
    </w:p>
    <w:p>
      <w:pPr>
        <w:ind w:left="432"/>
      </w:pPr>
      <w:r>
        <w:rPr>
          <w:sz w:val="20"/>
        </w:rPr>
        <w:t xml:space="preserve">  5.  Enters optional completion notes (e.g. "Fed 12 kg lucerne, animals healthy").</w:t>
      </w:r>
    </w:p>
    <w:p>
      <w:pPr>
        <w:ind w:left="432"/>
      </w:pPr>
      <w:r>
        <w:rPr>
          <w:sz w:val="20"/>
        </w:rPr>
        <w:t xml:space="preserve">  6.  Task is marked Completed with timestamp.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📊  Manager Oversight</w:t>
      </w:r>
    </w:p>
    <w:p>
      <w:pPr>
        <w:ind w:left="432"/>
      </w:pPr>
      <w:r>
        <w:rPr>
          <w:sz w:val="20"/>
        </w:rPr>
        <w:t xml:space="preserve">  1.  Manager views Dashboard KPI cards: Pending / In Progress / Completed Today / Overdue.</w:t>
      </w:r>
    </w:p>
    <w:p>
      <w:pPr>
        <w:ind w:left="432"/>
      </w:pPr>
      <w:r>
        <w:rPr>
          <w:sz w:val="20"/>
        </w:rPr>
        <w:t xml:space="preserve">  2.  Category chart shows workload distribution across farm activities.</w:t>
      </w:r>
    </w:p>
    <w:p>
      <w:pPr>
        <w:ind w:left="432"/>
      </w:pPr>
      <w:r>
        <w:rPr>
          <w:sz w:val="20"/>
        </w:rPr>
        <w:t xml:space="preserve">  3.  Overdue tasks list flags any tasks past their due date.</w:t>
      </w:r>
    </w:p>
    <w:p>
      <w:pPr>
        <w:ind w:left="432"/>
      </w:pPr>
      <w:r>
        <w:rPr>
          <w:sz w:val="20"/>
        </w:rPr>
        <w:t xml:space="preserve">  4.  Manager can Edit (change priority/due date) or Cancel tasks as needed.</w:t>
      </w:r>
    </w:p>
    <w:p>
      <w:r>
        <w:br w:type="page"/>
      </w:r>
    </w:p>
    <w:p>
      <w:pPr>
        <w:pStyle w:val="Heading1"/>
      </w:pPr>
      <w:r>
        <w:rPr>
          <w:color w:val="166A34"/>
        </w:rPr>
        <w:t>7.  Pallai Subscription Lifecycle Workflow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🤝  Customer Onboarding</w:t>
      </w:r>
    </w:p>
    <w:p>
      <w:pPr>
        <w:ind w:left="432"/>
      </w:pPr>
      <w:r>
        <w:rPr>
          <w:sz w:val="20"/>
        </w:rPr>
        <w:t xml:space="preserve">  1.  Owner/Manager creates Pallai package (name, price, includes feed/vet flags).</w:t>
      </w:r>
    </w:p>
    <w:p>
      <w:pPr>
        <w:ind w:left="432"/>
      </w:pPr>
      <w:r>
        <w:rPr>
          <w:sz w:val="20"/>
        </w:rPr>
        <w:t xml:space="preserve">  2.  Owner/Manager registers the customer (name, CNIC, phone, address).</w:t>
      </w:r>
    </w:p>
    <w:p>
      <w:pPr>
        <w:ind w:left="432"/>
      </w:pPr>
      <w:r>
        <w:rPr>
          <w:sz w:val="20"/>
        </w:rPr>
        <w:t xml:space="preserve">  3.  Owner creates user account for customer with role = pallai_customer.</w:t>
      </w:r>
    </w:p>
    <w:p>
      <w:pPr>
        <w:ind w:left="432"/>
      </w:pPr>
      <w:r>
        <w:rPr>
          <w:sz w:val="20"/>
        </w:rPr>
        <w:t xml:space="preserve">  4.  Owner/Manager sets target animal's ownership type to Pallai.</w:t>
      </w:r>
    </w:p>
    <w:p>
      <w:pPr>
        <w:ind w:left="432"/>
      </w:pPr>
      <w:r>
        <w:rPr>
          <w:sz w:val="20"/>
        </w:rPr>
        <w:t xml:space="preserve">  5.  Creates subscription: links customer + animal + package + start date.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🧾  Monthly Billing Cycle</w:t>
      </w:r>
    </w:p>
    <w:p>
      <w:pPr>
        <w:ind w:left="432"/>
      </w:pPr>
      <w:r>
        <w:rPr>
          <w:sz w:val="20"/>
        </w:rPr>
        <w:t xml:space="preserve">  1.  Accountant/Manager opens Pallai → Billing tab.</w:t>
      </w:r>
    </w:p>
    <w:p>
      <w:pPr>
        <w:ind w:left="432"/>
      </w:pPr>
      <w:r>
        <w:rPr>
          <w:sz w:val="20"/>
        </w:rPr>
        <w:t xml:space="preserve">  2.  Selects the billing month and year.</w:t>
      </w:r>
    </w:p>
    <w:p>
      <w:pPr>
        <w:ind w:left="432"/>
      </w:pPr>
      <w:r>
        <w:rPr>
          <w:sz w:val="20"/>
        </w:rPr>
        <w:t xml:space="preserve">  3.  Clicks Generate Invoices.</w:t>
      </w:r>
    </w:p>
    <w:p>
      <w:pPr>
        <w:ind w:left="432"/>
      </w:pPr>
      <w:r>
        <w:rPr>
          <w:sz w:val="20"/>
        </w:rPr>
        <w:t xml:space="preserve">  4.  System creates one invoice per active subscription.</w:t>
      </w:r>
    </w:p>
    <w:p>
      <w:pPr>
        <w:ind w:left="432"/>
      </w:pPr>
      <w:r>
        <w:rPr>
          <w:sz w:val="20"/>
        </w:rPr>
        <w:t xml:space="preserve">  5.  Accountant changes invoice status from Draft to Sent.</w:t>
      </w:r>
    </w:p>
    <w:p>
      <w:pPr>
        <w:ind w:left="432"/>
      </w:pPr>
      <w:r>
        <w:rPr>
          <w:sz w:val="20"/>
        </w:rPr>
        <w:t xml:space="preserve">  6.  Customer can see the invoice in their My Portal tab.</w:t>
      </w:r>
    </w:p>
    <w:p>
      <w:pPr>
        <w:ind w:left="432"/>
      </w:pPr>
      <w:r>
        <w:rPr>
          <w:sz w:val="20"/>
        </w:rPr>
        <w:t xml:space="preserve">  7.  Customer pays — Accountant records payment in Payments module.</w:t>
      </w:r>
    </w:p>
    <w:p>
      <w:pPr>
        <w:ind w:left="432"/>
      </w:pPr>
      <w:r>
        <w:rPr>
          <w:sz w:val="20"/>
        </w:rPr>
        <w:t xml:space="preserve">  8.  Invoice automatically changes to Paid when fully settled.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👤  Customer Experience</w:t>
      </w:r>
    </w:p>
    <w:p>
      <w:pPr>
        <w:ind w:left="432"/>
      </w:pPr>
      <w:r>
        <w:rPr>
          <w:sz w:val="20"/>
        </w:rPr>
        <w:t xml:space="preserve">  1.  Customer logs in to FarmERP360 with their pallai_customer account.</w:t>
      </w:r>
    </w:p>
    <w:p>
      <w:pPr>
        <w:ind w:left="432"/>
      </w:pPr>
      <w:r>
        <w:rPr>
          <w:sz w:val="20"/>
        </w:rPr>
        <w:t xml:space="preserve">  2.  Views My Portal: subscribed animals, photos, health status.</w:t>
      </w:r>
    </w:p>
    <w:p>
      <w:pPr>
        <w:ind w:left="432"/>
      </w:pPr>
      <w:r>
        <w:rPr>
          <w:sz w:val="20"/>
        </w:rPr>
        <w:t xml:space="preserve">  3.  Reviews invoice history and outstanding balance.</w:t>
      </w:r>
    </w:p>
    <w:p>
      <w:pPr>
        <w:ind w:left="432"/>
      </w:pPr>
      <w:r>
        <w:rPr>
          <w:sz w:val="20"/>
        </w:rPr>
        <w:t xml:space="preserve">  4.  Views Animal Gallery for photos of their subscribed animals.</w:t>
      </w:r>
    </w:p>
    <w:p>
      <w:pPr>
        <w:shd w:val="clear" w:color="auto" w:fill="EBF5EE"/>
        <w:ind w:left="288"/>
      </w:pPr>
      <w:r>
        <w:rPr>
          <w:i/>
          <w:sz w:val="18"/>
        </w:rPr>
        <w:t xml:space="preserve">   Data Flow: Subscription → Monthly Billing → Invoice → Payment → Customer Ledger → Pallai Analytics</w:t>
      </w:r>
    </w:p>
    <w:p>
      <w:r>
        <w:br w:type="page"/>
      </w:r>
    </w:p>
    <w:p>
      <w:pPr>
        <w:pStyle w:val="Heading1"/>
      </w:pPr>
      <w:r>
        <w:rPr>
          <w:color w:val="166A34"/>
        </w:rPr>
        <w:t>8.  Investor Management Workflow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💼  Investor Onboarding</w:t>
      </w:r>
    </w:p>
    <w:p>
      <w:pPr>
        <w:ind w:left="432"/>
      </w:pPr>
      <w:r>
        <w:rPr>
          <w:sz w:val="20"/>
        </w:rPr>
        <w:t xml:space="preserve">  1.  Owner adds investor profile (name, CNIC, email, profit share %).</w:t>
      </w:r>
    </w:p>
    <w:p>
      <w:pPr>
        <w:ind w:left="432"/>
      </w:pPr>
      <w:r>
        <w:rPr>
          <w:sz w:val="20"/>
        </w:rPr>
        <w:t xml:space="preserve">  2.  Owner records initial capital contribution (amount, date, type=deposit).</w:t>
      </w:r>
    </w:p>
    <w:p>
      <w:pPr>
        <w:ind w:left="432"/>
      </w:pPr>
      <w:r>
        <w:rPr>
          <w:sz w:val="20"/>
        </w:rPr>
        <w:t xml:space="preserve">  3.  Owner assigns animal ownership percentages where applicable.</w:t>
      </w:r>
    </w:p>
    <w:p>
      <w:pPr>
        <w:ind w:left="432"/>
      </w:pPr>
      <w:r>
        <w:rPr>
          <w:sz w:val="20"/>
        </w:rPr>
        <w:t xml:space="preserve">  4.  Owner creates login account for investor with role = investor.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💰  Monthly Profit Distribution</w:t>
      </w:r>
    </w:p>
    <w:p>
      <w:pPr>
        <w:ind w:left="432"/>
      </w:pPr>
      <w:r>
        <w:rPr>
          <w:sz w:val="20"/>
        </w:rPr>
        <w:t xml:space="preserve">  1.  Accountant runs Profit &amp; Loss report for the month.</w:t>
      </w:r>
    </w:p>
    <w:p>
      <w:pPr>
        <w:ind w:left="432"/>
      </w:pPr>
      <w:r>
        <w:rPr>
          <w:sz w:val="20"/>
        </w:rPr>
        <w:t xml:space="preserve">  2.  Owner/Accountant calculates each investor's share (profit × share %).</w:t>
      </w:r>
    </w:p>
    <w:p>
      <w:pPr>
        <w:ind w:left="432"/>
      </w:pPr>
      <w:r>
        <w:rPr>
          <w:sz w:val="20"/>
        </w:rPr>
        <w:t xml:space="preserve">  3.  Owner records distribution: Investor Management → investor profile → Add Distribution.</w:t>
      </w:r>
    </w:p>
    <w:p>
      <w:pPr>
        <w:ind w:left="432"/>
      </w:pPr>
      <w:r>
        <w:rPr>
          <w:sz w:val="20"/>
        </w:rPr>
        <w:t xml:space="preserve">  4.  Sets type = Profit, amount, date, and period (YYYY-MM).</w:t>
      </w:r>
    </w:p>
    <w:p>
      <w:pPr>
        <w:ind w:left="432"/>
      </w:pPr>
      <w:r>
        <w:rPr>
          <w:sz w:val="20"/>
        </w:rPr>
        <w:t xml:space="preserve">  5.  ROI is automatically recalculated.</w:t>
      </w:r>
    </w:p>
    <w:p>
      <w:pPr>
        <w:ind w:left="432"/>
      </w:pPr>
      <w:r>
        <w:rPr>
          <w:sz w:val="20"/>
        </w:rPr>
        <w:t xml:space="preserve">  6.  Investor can see updated distribution history in their portal.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📊  Investor Analytics</w:t>
      </w:r>
    </w:p>
    <w:p>
      <w:pPr>
        <w:ind w:left="432"/>
      </w:pPr>
      <w:r>
        <w:rPr>
          <w:sz w:val="20"/>
        </w:rPr>
        <w:t xml:space="preserve">  1.  Reports → Investors tab shows total capital, distributions, 6-month chart.</w:t>
      </w:r>
    </w:p>
    <w:p>
      <w:pPr>
        <w:ind w:left="432"/>
      </w:pPr>
      <w:r>
        <w:rPr>
          <w:sz w:val="20"/>
        </w:rPr>
        <w:t xml:space="preserve">  2.  Per-investor table shows capital / distributions / ROI %.</w:t>
      </w:r>
    </w:p>
    <w:p>
      <w:pPr>
        <w:ind w:left="432"/>
      </w:pPr>
      <w:r>
        <w:rPr>
          <w:sz w:val="20"/>
        </w:rPr>
        <w:t xml:space="preserve">  3.  Investor portal shows personal portfolio with animal list.</w:t>
      </w:r>
    </w:p>
    <w:p>
      <w:r>
        <w:br w:type="page"/>
      </w:r>
    </w:p>
    <w:p>
      <w:pPr>
        <w:pStyle w:val="Heading1"/>
      </w:pPr>
      <w:r>
        <w:rPr>
          <w:color w:val="166A34"/>
        </w:rPr>
        <w:t>9.  Accounting &amp; Monthly Close Workflow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📓  During the Month (Ongoing)</w:t>
      </w:r>
    </w:p>
    <w:p>
      <w:pPr>
        <w:ind w:left="432"/>
      </w:pPr>
      <w:r>
        <w:rPr>
          <w:sz w:val="20"/>
        </w:rPr>
        <w:t xml:space="preserve">  1.  Accountant records all vendor bills as they arrive (Accounting → Bills).</w:t>
      </w:r>
    </w:p>
    <w:p>
      <w:pPr>
        <w:ind w:left="432"/>
      </w:pPr>
      <w:r>
        <w:rPr>
          <w:sz w:val="20"/>
        </w:rPr>
        <w:t xml:space="preserve">  2.  Accountant posts journal entries for non-invoice transactions (bank deposits, adjustments).</w:t>
      </w:r>
    </w:p>
    <w:p>
      <w:pPr>
        <w:ind w:left="432"/>
      </w:pPr>
      <w:r>
        <w:rPr>
          <w:sz w:val="20"/>
        </w:rPr>
        <w:t xml:space="preserve">  3.  Payments module: record all customer payments received.</w:t>
      </w:r>
    </w:p>
    <w:p>
      <w:pPr>
        <w:ind w:left="432"/>
      </w:pPr>
      <w:r>
        <w:rPr>
          <w:sz w:val="20"/>
        </w:rPr>
        <w:t xml:space="preserve">  4.  Accounts Receivable report tracks outstanding invoices.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📅  End of Month Close</w:t>
      </w:r>
    </w:p>
    <w:p>
      <w:pPr>
        <w:ind w:left="432"/>
      </w:pPr>
      <w:r>
        <w:rPr>
          <w:sz w:val="20"/>
        </w:rPr>
        <w:t xml:space="preserve">  1.  Verify all attendance has been marked for the month.</w:t>
      </w:r>
    </w:p>
    <w:p>
      <w:pPr>
        <w:ind w:left="432"/>
      </w:pPr>
      <w:r>
        <w:rPr>
          <w:sz w:val="20"/>
        </w:rPr>
        <w:t xml:space="preserve">  2.  Accounting → Payroll → Create Payroll Run for the month.</w:t>
      </w:r>
    </w:p>
    <w:p>
      <w:pPr>
        <w:ind w:left="432"/>
      </w:pPr>
      <w:r>
        <w:rPr>
          <w:sz w:val="20"/>
        </w:rPr>
        <w:t xml:space="preserve">  3.  Review payroll records → click Pay Run when salaries are disbursed.</w:t>
      </w:r>
    </w:p>
    <w:p>
      <w:pPr>
        <w:ind w:left="432"/>
      </w:pPr>
      <w:r>
        <w:rPr>
          <w:sz w:val="20"/>
        </w:rPr>
        <w:t xml:space="preserve">  4.  Generate Pallai billing for the month.</w:t>
      </w:r>
    </w:p>
    <w:p>
      <w:pPr>
        <w:ind w:left="432"/>
      </w:pPr>
      <w:r>
        <w:rPr>
          <w:sz w:val="20"/>
        </w:rPr>
        <w:t xml:space="preserve">  5.  Record investor profit distributions.</w:t>
      </w:r>
    </w:p>
    <w:p>
      <w:pPr>
        <w:ind w:left="432"/>
      </w:pPr>
      <w:r>
        <w:rPr>
          <w:sz w:val="20"/>
        </w:rPr>
        <w:t xml:space="preserve">  6.  Run Trial Balance — verify Debits = Credits.</w:t>
      </w:r>
    </w:p>
    <w:p>
      <w:pPr>
        <w:ind w:left="432"/>
      </w:pPr>
      <w:r>
        <w:rPr>
          <w:sz w:val="20"/>
        </w:rPr>
        <w:t xml:space="preserve">  7.  Review Profit &amp; Loss report for the month.</w:t>
      </w:r>
    </w:p>
    <w:p>
      <w:pPr>
        <w:ind w:left="432"/>
      </w:pPr>
      <w:r>
        <w:rPr>
          <w:sz w:val="20"/>
        </w:rPr>
        <w:t xml:space="preserve">  8.  Review Balance Sheet as of month-end.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📊  Financial Reports Available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Report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Profit &amp; Loss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Accounting → Profit &amp; Loss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Monthly / quarterly / annual P&amp;L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Balance Sheet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Accounting → Balance Sheet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Snapshot as of any date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Trial Balance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Accounting → Trial Balance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accounts, must balance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Cash Flow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Reports → Cash Flow tab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6-month income vs expenses chart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AR Aging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Accounting → Receivables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Overdue invoice buckets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Accounting → Bills (AP)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Unpaid vendor bills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66A34"/>
        </w:rPr>
        <w:t>10.  Reporting &amp; Analytics Workflow</w:t>
      </w:r>
    </w:p>
    <w:p>
      <w:r>
        <w:rPr>
          <w:sz w:val="20"/>
        </w:rPr>
        <w:t>Navigate to Reports in the sidebar. Data is real-time — no refresh or export step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Tab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Primary Users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Overview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 / Accountant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 KPI cards with MoM %. Quick health-check of the farm.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Milk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 / Farm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12-month milk volume and revenue trends.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Cash Flow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 / Accountant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6-month income vs expenses net position.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Farm Health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 / Vet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Vaccination compliance and treatment frequency.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Animals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 / Farm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Top profitable and costly animals by net income.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Farm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Low stock alerts and top consumed items.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Investors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 / Accountant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ROI and distribution history per investor.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Pallai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 / Accountant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Subscription revenue and collection rate.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66A34"/>
        </w:rPr>
        <w:t>11.  Cross-Module Data Flow Summary</w:t>
      </w:r>
    </w:p>
    <w:p>
      <w:r>
        <w:rPr>
          <w:sz w:val="20"/>
        </w:rPr>
        <w:t>This table shows how data from one module feeds into another.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Source Module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Feeds Into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Data Passed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Animals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Animal Profitability Analytics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Each animal's milk revenue, treatment cost, vaccination cost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Milk Production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Cash Flow Analytics, Milk Analytics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Monthly milk revenue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Treatments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Animal Profitability, Farm Health Analytics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Treatment cost and frequency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Vaccinations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Farm Health Analytics, Dashboard Alerts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Compliance % and due dates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Feed Consumption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Feed Overview, Stock Levels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Auto-deducts from stock, feeds Monthly Trend chart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Inventory Transactions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Stock Levels, Low Stock Alerts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Auto-updates product current_stock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Payroll Processing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Days present count for salary calculation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Cash Flow Analytics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Monthly salary expense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Pallai Subscriptions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Monthly Billing, Pallai Analytics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Invoice generation and revenue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Invoice Status, Cash Flow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Updates paid_amount, triggers status change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Journal Entries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General Ledger, Trial Balance, P&amp;L, Balance Sheet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accounting reports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Investor Distributions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Investor Analytics, ROI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ROI recalculation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Task Dashboard KPIs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Pending/completed/overdue counts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66A34"/>
        </w:rPr>
        <w:t>12.  Role-Based Access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Full Access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Limited Access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Animals (CRUD)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Farm Manager, Data Entry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Vet Manager, Employee (read)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Milk Production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Farm Manager, Employee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Vaccination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Farm Manager, Vet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Treatments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Farm Manager, Vet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Feed Management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Farm Manager, Employee, Data Entry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Farm Manager, Data Entry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Farm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Farm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Farm Manager, Employee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Tasks (create/assign)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Farm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Employee (own tasks only)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Investors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Accountant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Investor (own portal, read)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Pallai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Farm Manager, Accountant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Pallai Customer (own portal, read)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Invoices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Accountant, Data Entry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Accountant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Accounting / Payroll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Accountant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Reports &amp; Analytics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Accountant, Farm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User Management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Owner, Super Admin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66A34"/>
        </w:rPr>
        <w:t>13.  Technical Architecture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Next.js 14 (App Router), React 18, TypeScript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Tailwind CSS, Zustand, TanStack Query, Recharts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FastAPI 0.111, Python 3.11, SQLAlchemy 2.0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Pydantic v2, Alembic migrations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PostgreSQL 16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39 tables, UUID PKs, multi-tenant (org scoped)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JWT HS256 (access + refresh tokens)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Argon2 password hashing, 9 RBAC roles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 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Session support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Docker Compose, Nginx reverse proxy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Port 3000 (frontend), 8000 (backend), 80 (nginx)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REST JSON API, 17 modules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Swagger docs at /docs</w:t>
            </w:r>
          </w:p>
        </w:tc>
      </w:tr>
    </w:tbl>
    <w:p/>
    <w:p>
      <w:pPr>
        <w:pStyle w:val="Heading2"/>
      </w:pPr>
      <w:r>
        <w:rPr>
          <w:color w:val="166A34"/>
        </w:rPr>
        <w:t>API Base URL</w:t>
      </w:r>
    </w:p>
    <w:p>
      <w:r>
        <w:rPr>
          <w:rFonts w:ascii="Courier New" w:hAnsi="Courier New"/>
          <w:sz w:val="20"/>
        </w:rPr>
        <w:t>http://216.73.188.187/api/v1  (production)</w:t>
        <w:br/>
        <w:t>http://localhost:8000/api/v1  (local development)</w:t>
      </w:r>
    </w:p>
    <w:p>
      <w:r>
        <w:br w:type="page"/>
      </w:r>
    </w:p>
    <w:p>
      <w:pPr>
        <w:pStyle w:val="Heading1"/>
      </w:pPr>
      <w:r>
        <w:rPr>
          <w:color w:val="166A34"/>
        </w:rPr>
        <w:t>Appendix — Quick-Reference Checklist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☀️  Daily Morning Checklist</w:t>
      </w:r>
    </w:p>
    <w:p>
      <w:pPr>
        <w:ind w:left="432"/>
      </w:pPr>
      <w:r>
        <w:rPr>
          <w:sz w:val="20"/>
        </w:rPr>
        <w:t>☐  Mark attendance for all employees</w:t>
      </w:r>
    </w:p>
    <w:p>
      <w:pPr>
        <w:ind w:left="432"/>
      </w:pPr>
      <w:r>
        <w:rPr>
          <w:sz w:val="20"/>
        </w:rPr>
        <w:t>☐  Record morning milk production (all milking animals)</w:t>
      </w:r>
    </w:p>
    <w:p>
      <w:pPr>
        <w:ind w:left="432"/>
      </w:pPr>
      <w:r>
        <w:rPr>
          <w:sz w:val="20"/>
        </w:rPr>
        <w:t>☐  Record morning feed consumption</w:t>
      </w:r>
    </w:p>
    <w:p>
      <w:pPr>
        <w:ind w:left="432"/>
      </w:pPr>
      <w:r>
        <w:rPr>
          <w:sz w:val="20"/>
        </w:rPr>
        <w:t>☐  Check Feed Overview for LOW STOCK alerts</w:t>
      </w:r>
    </w:p>
    <w:p>
      <w:pPr>
        <w:ind w:left="432"/>
      </w:pPr>
      <w:r>
        <w:rPr>
          <w:sz w:val="20"/>
        </w:rPr>
        <w:t>☐  Check Task Dashboard — review today's tasks</w:t>
      </w:r>
    </w:p>
    <w:p>
      <w:pPr>
        <w:ind w:left="432"/>
      </w:pPr>
      <w:r>
        <w:rPr>
          <w:sz w:val="20"/>
        </w:rPr>
        <w:t>☐  Check Vaccination due-soon alerts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🌙  Daily Evening Checklist</w:t>
      </w:r>
    </w:p>
    <w:p>
      <w:pPr>
        <w:ind w:left="432"/>
      </w:pPr>
      <w:r>
        <w:rPr>
          <w:sz w:val="20"/>
        </w:rPr>
        <w:t>☐  Record evening milk production</w:t>
      </w:r>
    </w:p>
    <w:p>
      <w:pPr>
        <w:ind w:left="432"/>
      </w:pPr>
      <w:r>
        <w:rPr>
          <w:sz w:val="20"/>
        </w:rPr>
        <w:t>☐  Record evening feed consumption</w:t>
      </w:r>
    </w:p>
    <w:p>
      <w:pPr>
        <w:ind w:left="432"/>
      </w:pPr>
      <w:r>
        <w:rPr>
          <w:sz w:val="20"/>
        </w:rPr>
        <w:t>☐  Mark tasks as Complete with notes</w:t>
      </w:r>
    </w:p>
    <w:p>
      <w:pPr>
        <w:ind w:left="432"/>
      </w:pPr>
      <w:r>
        <w:rPr>
          <w:sz w:val="20"/>
        </w:rPr>
        <w:t>☐  Log any health observations or treatments</w:t>
      </w:r>
    </w:p>
    <w:p>
      <w:pPr>
        <w:ind w:left="432"/>
      </w:pPr>
      <w:r>
        <w:rPr>
          <w:sz w:val="20"/>
        </w:rPr>
        <w:t>☐  Review daily milk summary</w:t>
      </w:r>
    </w:p>
    <w:p>
      <w:pPr>
        <w:shd w:val="clear" w:color="auto" w:fill="D1FAE5"/>
        <w:spacing w:before="120" w:after="60"/>
      </w:pPr>
      <w:r>
        <w:rPr>
          <w:b/>
          <w:color w:val="064E3B"/>
          <w:sz w:val="22"/>
        </w:rPr>
        <w:t>📅  Monthly Checklist</w:t>
      </w:r>
    </w:p>
    <w:p>
      <w:pPr>
        <w:ind w:left="432"/>
      </w:pPr>
      <w:r>
        <w:rPr>
          <w:sz w:val="20"/>
        </w:rPr>
        <w:t>☐  Mark all attendance for the month (before payroll)</w:t>
      </w:r>
    </w:p>
    <w:p>
      <w:pPr>
        <w:ind w:left="432"/>
      </w:pPr>
      <w:r>
        <w:rPr>
          <w:sz w:val="20"/>
        </w:rPr>
        <w:t>☐  Process payroll run (Accounting → Payroll)</w:t>
      </w:r>
    </w:p>
    <w:p>
      <w:pPr>
        <w:ind w:left="432"/>
      </w:pPr>
      <w:r>
        <w:rPr>
          <w:sz w:val="20"/>
        </w:rPr>
        <w:t>☐  Generate Pallai billing for the month</w:t>
      </w:r>
    </w:p>
    <w:p>
      <w:pPr>
        <w:ind w:left="432"/>
      </w:pPr>
      <w:r>
        <w:rPr>
          <w:sz w:val="20"/>
        </w:rPr>
        <w:t>☐  Record investor profit distributions</w:t>
      </w:r>
    </w:p>
    <w:p>
      <w:pPr>
        <w:ind w:left="432"/>
      </w:pPr>
      <w:r>
        <w:rPr>
          <w:sz w:val="20"/>
        </w:rPr>
        <w:t>☐  Run Trial Balance — verify it balances</w:t>
      </w:r>
    </w:p>
    <w:p>
      <w:pPr>
        <w:ind w:left="432"/>
      </w:pPr>
      <w:r>
        <w:rPr>
          <w:sz w:val="20"/>
        </w:rPr>
        <w:t>☐  Review Profit &amp; Loss report</w:t>
      </w:r>
    </w:p>
    <w:p>
      <w:pPr>
        <w:ind w:left="432"/>
      </w:pPr>
      <w:r>
        <w:rPr>
          <w:sz w:val="20"/>
        </w:rPr>
        <w:t>☐  Follow up on overdue invoices (AR Aging)</w:t>
      </w:r>
    </w:p>
    <w:p>
      <w:pPr>
        <w:ind w:left="432"/>
      </w:pPr>
      <w:r>
        <w:rPr>
          <w:sz w:val="20"/>
        </w:rPr>
        <w:t>☐  Review Cash Flow analytics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